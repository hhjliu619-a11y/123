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1. Data sources and publication conditions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016"/>
        <w:gridCol w:w="3528"/>
        <w:gridCol w:w="4176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Source</w:t>
            </w:r>
          </w:p>
        </w:tc>
        <w:tc>
          <w:tcPr>
            <w:tcW w:type="dxa" w:w="35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Role and access</w:t>
            </w:r>
          </w:p>
        </w:tc>
        <w:tc>
          <w:tcPr>
            <w:tcW w:type="dxa" w:w="41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Publication conditions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ClinicalTrials.gov API v2</w:t>
            </w:r>
          </w:p>
        </w:tc>
        <w:tc>
          <w:tcPr>
            <w:tcW w:type="dxa" w:w="35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Registration, aggregate results, locations and raw JSON; independently downloaded 13 October 2026.</w:t>
            </w:r>
          </w:p>
        </w:tc>
        <w:tc>
          <w:tcPr>
            <w:tcW w:type="dxa" w:w="41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Attribute ClinicalTrials.gov; disclose processing and download dates and transformations; refresh before submission. Terms permit publication/distribution subject to conditions and third-party rights.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FDA EXBLIFEP snapshot</w:t>
            </w:r>
          </w:p>
        </w:tc>
        <w:tc>
          <w:tcPr>
            <w:tcW w:type="dxa" w:w="35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Exact ALLIUM efficacy counts and reported stratified effects; independently downloaded 13 October 2026.</w:t>
            </w:r>
          </w:p>
        </w:tc>
        <w:tc>
          <w:tcPr>
            <w:tcW w:type="dxa" w:w="41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Government-generated website material is reusable unless otherwise noted. Record source and copy date. Third-party attachments are not granted a blanket reuse license.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Natural Earth 110m countries</w:t>
            </w:r>
          </w:p>
        </w:tc>
        <w:tc>
          <w:tcPr>
            <w:tcW w:type="dxa" w:w="35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Vector geographic background; downloaded from the official project repository.</w:t>
            </w:r>
          </w:p>
        </w:tc>
        <w:tc>
          <w:tcPr>
            <w:tcW w:type="dxa" w:w="41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Explicit public domain terms permit adaptation, dissemination and publication. No population or prevalence data are inferred.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Registry processing timestamp: 2026-10-13T09:00:06. The preserved snapshot is dated and must be refreshed before journal submission. No publication-repository patient dataset was used.</w:t>
      </w:r>
    </w:p>
    <w:sectPr w:rsidR="00FC693F" w:rsidRPr="0006063C" w:rsidSect="00034616">
      <w:footerReference w:type="default" r:id="rId9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